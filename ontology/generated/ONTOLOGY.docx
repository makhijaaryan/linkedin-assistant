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LinkedIn Assistant — Minimal Job-Market Ontology (v1.0.0)</w:t>
      </w:r>
    </w:p>
    <w:p>
      <w:r>
        <w:t>The smallest set of entities, relationships and type descriptors sufficient for reliable extraction from CVs and job postings, structured representation in a knowledge graph, and downstream match reasoning. Mirrors the Land/Property Dispute reference: parties become Candidate and Company, claims become Requirements, evidence becomes source spans.</w:t>
      </w:r>
    </w:p>
    <w:p>
      <w:pPr>
        <w:pStyle w:val="Heading2"/>
      </w:pPr>
      <w:r>
        <w:t>Entity Types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Entity Type</w:t>
            </w:r>
          </w:p>
        </w:tc>
        <w:tc>
          <w:tcPr>
            <w:tcW w:type="dxa" w:w="2880"/>
          </w:tcPr>
          <w:p>
            <w:r>
              <w:t>Type Descriptor</w:t>
            </w:r>
          </w:p>
        </w:tc>
        <w:tc>
          <w:tcPr>
            <w:tcW w:type="dxa" w:w="2880"/>
          </w:tcPr>
          <w:p>
            <w:r>
              <w:t>Attributes [Type]</w:t>
            </w:r>
          </w:p>
        </w:tc>
      </w:tr>
      <w:tr>
        <w:tc>
          <w:tcPr>
            <w:tcW w:type="dxa" w:w="2880"/>
          </w:tcPr>
          <w:p>
            <w:r>
              <w:t>Candidate</w:t>
            </w:r>
          </w:p>
        </w:tc>
        <w:tc>
          <w:tcPr>
            <w:tcW w:type="dxa" w:w="2880"/>
          </w:tcPr>
          <w:p>
            <w:r>
              <w:t>The person a CV describes. One per CV; the anchor for everything the candidate claims.</w:t>
            </w:r>
          </w:p>
        </w:tc>
        <w:tc>
          <w:tcPr>
            <w:tcW w:type="dxa" w:w="2880"/>
          </w:tcPr>
          <w:p>
            <w:r>
              <w:t>candidate_id [String]</w:t>
              <w:br/>
              <w:t>headline [String]</w:t>
              <w:br/>
              <w:t>total_years_experience [Number]</w:t>
              <w:br/>
              <w:t>seniority [Enumeration: Internship, Entry level, Associate, Mid-Senior level, Director, Executive, Unknown]</w:t>
            </w:r>
          </w:p>
        </w:tc>
      </w:tr>
      <w:tr>
        <w:tc>
          <w:tcPr>
            <w:tcW w:type="dxa" w:w="2880"/>
          </w:tcPr>
          <w:p>
            <w:r>
              <w:t>JobPosting</w:t>
            </w:r>
          </w:p>
        </w:tc>
        <w:tc>
          <w:tcPr>
            <w:tcW w:type="dxa" w:w="2880"/>
          </w:tcPr>
          <w:p>
            <w:r>
              <w:t>An advertised position with the conditions an applicant must meet.</w:t>
            </w:r>
          </w:p>
        </w:tc>
        <w:tc>
          <w:tcPr>
            <w:tcW w:type="dxa" w:w="2880"/>
          </w:tcPr>
          <w:p>
            <w:r>
              <w:t>job_id [String]</w:t>
              <w:br/>
              <w:t>title [String]</w:t>
              <w:br/>
              <w:t>seniority [Enumeration: Internship, Entry level, Associate, Mid-Senior level, Director, Executive, Unknown]</w:t>
              <w:br/>
              <w:t>employment_type [Enumeration: Full-time, Part-time, Contract, Temporary, Internship, Volunteer, Other]</w:t>
              <w:br/>
              <w:t>work_mode [Enumeration: On-site, Remote, Hybrid, Unknown]</w:t>
              <w:br/>
              <w:t>salary_min [Number]</w:t>
              <w:br/>
              <w:t>salary_max [Number]</w:t>
              <w:br/>
              <w:t>currency [String]</w:t>
            </w:r>
          </w:p>
        </w:tc>
      </w:tr>
      <w:tr>
        <w:tc>
          <w:tcPr>
            <w:tcW w:type="dxa" w:w="2880"/>
          </w:tcPr>
          <w:p>
            <w:r>
              <w:t>Company</w:t>
            </w:r>
          </w:p>
        </w:tc>
        <w:tc>
          <w:tcPr>
            <w:tcW w:type="dxa" w:w="2880"/>
          </w:tcPr>
          <w:p>
            <w:r>
              <w:t>An organization that posts jobs or employed a candidate.</w:t>
            </w:r>
          </w:p>
        </w:tc>
        <w:tc>
          <w:tcPr>
            <w:tcW w:type="dxa" w:w="2880"/>
          </w:tcPr>
          <w:p>
            <w:r>
              <w:t>name [String]</w:t>
              <w:br/>
              <w:t>industry [String]</w:t>
            </w:r>
          </w:p>
        </w:tc>
      </w:tr>
      <w:tr>
        <w:tc>
          <w:tcPr>
            <w:tcW w:type="dxa" w:w="2880"/>
          </w:tcPr>
          <w:p>
            <w:r>
              <w:t>Occupation</w:t>
            </w:r>
          </w:p>
        </w:tc>
        <w:tc>
          <w:tcPr>
            <w:tcW w:type="dxa" w:w="2880"/>
          </w:tcPr>
          <w:p>
            <w:r>
              <w:t>A standardized role from the O*NET-SOC taxonomy; lets differently worded titles meet.</w:t>
            </w:r>
          </w:p>
        </w:tc>
        <w:tc>
          <w:tcPr>
            <w:tcW w:type="dxa" w:w="2880"/>
          </w:tcPr>
          <w:p>
            <w:r>
              <w:t>onet_soc_code [String]</w:t>
              <w:br/>
              <w:t>title [String]</w:t>
            </w:r>
          </w:p>
        </w:tc>
      </w:tr>
      <w:tr>
        <w:tc>
          <w:tcPr>
            <w:tcW w:type="dxa" w:w="2880"/>
          </w:tcPr>
          <w:p>
            <w:r>
              <w:t>Skill</w:t>
            </w:r>
          </w:p>
        </w:tc>
        <w:tc>
          <w:tcPr>
            <w:tcW w:type="dxa" w:w="2880"/>
          </w:tcPr>
          <w:p>
            <w:r>
              <w:t>A capability a person can have and a job can ask for, normalized to an O*NET entry.</w:t>
            </w:r>
          </w:p>
        </w:tc>
        <w:tc>
          <w:tcPr>
            <w:tcW w:type="dxa" w:w="2880"/>
          </w:tcPr>
          <w:p>
            <w:r>
              <w:t>canonical_name [String]</w:t>
              <w:br/>
              <w:t>skill_type [Enumeration: Tool/Technology, Technical, Soft, Domain Knowledge, Language]</w:t>
              <w:br/>
              <w:t>taxonomy_id [String]</w:t>
              <w:br/>
              <w:t>category [String]</w:t>
              <w:br/>
              <w:t>hot_technology [Boolean]</w:t>
            </w:r>
          </w:p>
        </w:tc>
      </w:tr>
      <w:tr>
        <w:tc>
          <w:tcPr>
            <w:tcW w:type="dxa" w:w="2880"/>
          </w:tcPr>
          <w:p>
            <w:r>
              <w:t>Requirement</w:t>
            </w:r>
          </w:p>
        </w:tc>
        <w:tc>
          <w:tcPr>
            <w:tcW w:type="dxa" w:w="2880"/>
          </w:tcPr>
          <w:p>
            <w:r>
              <w:t>One condition a posting places on applicants (a claim the candidate's evidence must satisfy).</w:t>
            </w:r>
          </w:p>
        </w:tc>
        <w:tc>
          <w:tcPr>
            <w:tcW w:type="dxa" w:w="2880"/>
          </w:tcPr>
          <w:p>
            <w:r>
              <w:t>text [String]</w:t>
              <w:br/>
              <w:t>requirement_type [Enumeration: Skill, Experience, Education, Credential, Other]</w:t>
              <w:br/>
              <w:t>importance [Enumeration: Required, Preferred]</w:t>
              <w:br/>
              <w:t>min_years [Number]</w:t>
              <w:br/>
              <w:t>education_level [Enumeration: High School, Associate, Bachelor, Master, Doctorate, None stated]</w:t>
            </w:r>
          </w:p>
        </w:tc>
      </w:tr>
      <w:tr>
        <w:tc>
          <w:tcPr>
            <w:tcW w:type="dxa" w:w="2880"/>
          </w:tcPr>
          <w:p>
            <w:r>
              <w:t>Experience</w:t>
            </w:r>
          </w:p>
        </w:tc>
        <w:tc>
          <w:tcPr>
            <w:tcW w:type="dxa" w:w="2880"/>
          </w:tcPr>
          <w:p>
            <w:r>
              <w:t>A role the candidate held for a period of time.</w:t>
            </w:r>
          </w:p>
        </w:tc>
        <w:tc>
          <w:tcPr>
            <w:tcW w:type="dxa" w:w="2880"/>
          </w:tcPr>
          <w:p>
            <w:r>
              <w:t>title [String]</w:t>
              <w:br/>
              <w:t>start_date [String (YYYY or YYYY-MM)]</w:t>
              <w:br/>
              <w:t>end_date [String (YYYY, YYYY-MM or Present)]</w:t>
              <w:br/>
              <w:t>duration_years [Number]</w:t>
              <w:br/>
              <w:t>is_current [Boolean]</w:t>
              <w:br/>
              <w:t>employment_type [Enumeration: Full-time, Part-time, Contract, Temporary, Internship, Volunteer, Other]</w:t>
            </w:r>
          </w:p>
        </w:tc>
      </w:tr>
      <w:tr>
        <w:tc>
          <w:tcPr>
            <w:tcW w:type="dxa" w:w="2880"/>
          </w:tcPr>
          <w:p>
            <w:r>
              <w:t>Credential</w:t>
            </w:r>
          </w:p>
        </w:tc>
        <w:tc>
          <w:tcPr>
            <w:tcW w:type="dxa" w:w="2880"/>
          </w:tcPr>
          <w:p>
            <w:r>
              <w:t>A degree, certification, license or course the candidate earned.</w:t>
            </w:r>
          </w:p>
        </w:tc>
        <w:tc>
          <w:tcPr>
            <w:tcW w:type="dxa" w:w="2880"/>
          </w:tcPr>
          <w:p>
            <w:r>
              <w:t>name [String]</w:t>
              <w:br/>
              <w:t>credential_type [Enumeration: Degree, Certification, License, Course]</w:t>
              <w:br/>
              <w:t>level [Enumeration: High School, Associate, Bachelor, Master, Doctorate, None stated]</w:t>
              <w:br/>
              <w:t>field [String]</w:t>
              <w:br/>
              <w:t>issuer [String]</w:t>
              <w:br/>
              <w:t>year [Number]</w:t>
            </w:r>
          </w:p>
        </w:tc>
      </w:tr>
      <w:tr>
        <w:tc>
          <w:tcPr>
            <w:tcW w:type="dxa" w:w="2880"/>
          </w:tcPr>
          <w:p>
            <w:r>
              <w:t>Project</w:t>
            </w:r>
          </w:p>
        </w:tc>
        <w:tc>
          <w:tcPr>
            <w:tcW w:type="dxa" w:w="2880"/>
          </w:tcPr>
          <w:p>
            <w:r>
              <w:t>A piece of work the candidate built, outside or within a role.</w:t>
            </w:r>
          </w:p>
        </w:tc>
        <w:tc>
          <w:tcPr>
            <w:tcW w:type="dxa" w:w="2880"/>
          </w:tcPr>
          <w:p>
            <w:r>
              <w:t>name [String]</w:t>
              <w:br/>
              <w:t>description [String]</w:t>
            </w:r>
          </w:p>
        </w:tc>
      </w:tr>
      <w:tr>
        <w:tc>
          <w:tcPr>
            <w:tcW w:type="dxa" w:w="2880"/>
          </w:tcPr>
          <w:p>
            <w:r>
              <w:t>Location</w:t>
            </w:r>
          </w:p>
        </w:tc>
        <w:tc>
          <w:tcPr>
            <w:tcW w:type="dxa" w:w="2880"/>
          </w:tcPr>
          <w:p>
            <w:r>
              <w:t>A place a job is based or a candidate lives; remote work is a location flag.</w:t>
            </w:r>
          </w:p>
        </w:tc>
        <w:tc>
          <w:tcPr>
            <w:tcW w:type="dxa" w:w="2880"/>
          </w:tcPr>
          <w:p>
            <w:r>
              <w:t>city [String]</w:t>
              <w:br/>
              <w:t>state [String]</w:t>
              <w:br/>
              <w:t>country [String]</w:t>
              <w:br/>
              <w:t>is_remote [Boolean]</w:t>
            </w:r>
          </w:p>
        </w:tc>
      </w:tr>
      <w:tr>
        <w:tc>
          <w:tcPr>
            <w:tcW w:type="dxa" w:w="2880"/>
          </w:tcPr>
          <w:p>
            <w:r>
              <w:t>Evidence</w:t>
            </w:r>
          </w:p>
        </w:tc>
        <w:tc>
          <w:tcPr>
            <w:tcW w:type="dxa" w:w="2880"/>
          </w:tcPr>
          <w:p>
            <w:r>
              <w:t>The exact source span a fact was extracted from. Every extracted fact must point to one.</w:t>
            </w:r>
          </w:p>
        </w:tc>
        <w:tc>
          <w:tcPr>
            <w:tcW w:type="dxa" w:w="2880"/>
          </w:tcPr>
          <w:p>
            <w:r>
              <w:t>evidence_id [String]</w:t>
              <w:br/>
              <w:t>doc_id [String]</w:t>
              <w:br/>
              <w:t>doc_type [Enumeration: CV, JobPosting]</w:t>
              <w:br/>
              <w:t>char_start [Number]</w:t>
              <w:br/>
              <w:t>char_end [Number]</w:t>
              <w:br/>
              <w:t>text [String]</w:t>
              <w:br/>
              <w:t>extractor [String]</w:t>
              <w:br/>
              <w:t>extractor_version [String]</w:t>
              <w:br/>
              <w:t>confidence [Number (0-1)]</w:t>
            </w:r>
          </w:p>
        </w:tc>
      </w:tr>
    </w:tbl>
    <w:p>
      <w:pPr>
        <w:pStyle w:val="Heading2"/>
      </w:pPr>
      <w:r>
        <w:t>Relationships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Relationship</w:t>
            </w:r>
          </w:p>
        </w:tc>
        <w:tc>
          <w:tcPr>
            <w:tcW w:type="dxa" w:w="2880"/>
          </w:tcPr>
          <w:p>
            <w:r>
              <w:t>Source Entity → Target Entity</w:t>
            </w:r>
          </w:p>
        </w:tc>
        <w:tc>
          <w:tcPr>
            <w:tcW w:type="dxa" w:w="2880"/>
          </w:tcPr>
          <w:p>
            <w:r>
              <w:t>Relationship Descriptor</w:t>
            </w:r>
          </w:p>
        </w:tc>
      </w:tr>
      <w:tr>
        <w:tc>
          <w:tcPr>
            <w:tcW w:type="dxa" w:w="2880"/>
          </w:tcPr>
          <w:p>
            <w:r>
              <w:t>HAS_SKILL</w:t>
            </w:r>
          </w:p>
        </w:tc>
        <w:tc>
          <w:tcPr>
            <w:tcW w:type="dxa" w:w="2880"/>
          </w:tcPr>
          <w:p>
            <w:r>
              <w:t>Candidate → Skill</w:t>
            </w:r>
          </w:p>
        </w:tc>
        <w:tc>
          <w:tcPr>
            <w:tcW w:type="dxa" w:w="2880"/>
          </w:tcPr>
          <w:p>
            <w:r>
              <w:t>The candidate claims this skill anywhere in the CV (attr: proficiency).</w:t>
            </w:r>
          </w:p>
        </w:tc>
      </w:tr>
      <w:tr>
        <w:tc>
          <w:tcPr>
            <w:tcW w:type="dxa" w:w="2880"/>
          </w:tcPr>
          <w:p>
            <w:r>
              <w:t>HELD</w:t>
            </w:r>
          </w:p>
        </w:tc>
        <w:tc>
          <w:tcPr>
            <w:tcW w:type="dxa" w:w="2880"/>
          </w:tcPr>
          <w:p>
            <w:r>
              <w:t>Candidate → Experience</w:t>
            </w:r>
          </w:p>
        </w:tc>
        <w:tc>
          <w:tcPr>
            <w:tcW w:type="dxa" w:w="2880"/>
          </w:tcPr>
          <w:p>
            <w:r>
              <w:t>The candidate held this role.</w:t>
            </w:r>
          </w:p>
        </w:tc>
      </w:tr>
      <w:tr>
        <w:tc>
          <w:tcPr>
            <w:tcW w:type="dxa" w:w="2880"/>
          </w:tcPr>
          <w:p>
            <w:r>
              <w:t>EARNED</w:t>
            </w:r>
          </w:p>
        </w:tc>
        <w:tc>
          <w:tcPr>
            <w:tcW w:type="dxa" w:w="2880"/>
          </w:tcPr>
          <w:p>
            <w:r>
              <w:t>Candidate → Credential</w:t>
            </w:r>
          </w:p>
        </w:tc>
        <w:tc>
          <w:tcPr>
            <w:tcW w:type="dxa" w:w="2880"/>
          </w:tcPr>
          <w:p>
            <w:r>
              <w:t>The candidate earned this degree, certification or license.</w:t>
            </w:r>
          </w:p>
        </w:tc>
      </w:tr>
      <w:tr>
        <w:tc>
          <w:tcPr>
            <w:tcW w:type="dxa" w:w="2880"/>
          </w:tcPr>
          <w:p>
            <w:r>
              <w:t>BUILT</w:t>
            </w:r>
          </w:p>
        </w:tc>
        <w:tc>
          <w:tcPr>
            <w:tcW w:type="dxa" w:w="2880"/>
          </w:tcPr>
          <w:p>
            <w:r>
              <w:t>Candidate → Project</w:t>
            </w:r>
          </w:p>
        </w:tc>
        <w:tc>
          <w:tcPr>
            <w:tcW w:type="dxa" w:w="2880"/>
          </w:tcPr>
          <w:p>
            <w:r>
              <w:t>The candidate built this project.</w:t>
            </w:r>
          </w:p>
        </w:tc>
      </w:tr>
      <w:tr>
        <w:tc>
          <w:tcPr>
            <w:tcW w:type="dxa" w:w="2880"/>
          </w:tcPr>
          <w:p>
            <w:r>
              <w:t>AT</w:t>
            </w:r>
          </w:p>
        </w:tc>
        <w:tc>
          <w:tcPr>
            <w:tcW w:type="dxa" w:w="2880"/>
          </w:tcPr>
          <w:p>
            <w:r>
              <w:t>Experience → Company</w:t>
            </w:r>
          </w:p>
        </w:tc>
        <w:tc>
          <w:tcPr>
            <w:tcW w:type="dxa" w:w="2880"/>
          </w:tcPr>
          <w:p>
            <w:r>
              <w:t>The role was held at this company.</w:t>
            </w:r>
          </w:p>
        </w:tc>
      </w:tr>
      <w:tr>
        <w:tc>
          <w:tcPr>
            <w:tcW w:type="dxa" w:w="2880"/>
          </w:tcPr>
          <w:p>
            <w:r>
              <w:t>AS_ROLE</w:t>
            </w:r>
          </w:p>
        </w:tc>
        <w:tc>
          <w:tcPr>
            <w:tcW w:type="dxa" w:w="2880"/>
          </w:tcPr>
          <w:p>
            <w:r>
              <w:t>Experience → Occupation</w:t>
            </w:r>
          </w:p>
        </w:tc>
        <w:tc>
          <w:tcPr>
            <w:tcW w:type="dxa" w:w="2880"/>
          </w:tcPr>
          <w:p>
            <w:r>
              <w:t>The role normalizes to this O*NET occupation.</w:t>
            </w:r>
          </w:p>
        </w:tc>
      </w:tr>
      <w:tr>
        <w:tc>
          <w:tcPr>
            <w:tcW w:type="dxa" w:w="2880"/>
          </w:tcPr>
          <w:p>
            <w:r>
              <w:t>USED</w:t>
            </w:r>
          </w:p>
        </w:tc>
        <w:tc>
          <w:tcPr>
            <w:tcW w:type="dxa" w:w="2880"/>
          </w:tcPr>
          <w:p>
            <w:r>
              <w:t>Experience | Project → Skill</w:t>
            </w:r>
          </w:p>
        </w:tc>
        <w:tc>
          <w:tcPr>
            <w:tcW w:type="dxa" w:w="2880"/>
          </w:tcPr>
          <w:p>
            <w:r>
              <w:t>The skill was applied in this role or project.</w:t>
            </w:r>
          </w:p>
        </w:tc>
      </w:tr>
      <w:tr>
        <w:tc>
          <w:tcPr>
            <w:tcW w:type="dxa" w:w="2880"/>
          </w:tcPr>
          <w:p>
            <w:r>
              <w:t>POSTED_BY</w:t>
            </w:r>
          </w:p>
        </w:tc>
        <w:tc>
          <w:tcPr>
            <w:tcW w:type="dxa" w:w="2880"/>
          </w:tcPr>
          <w:p>
            <w:r>
              <w:t>JobPosting → Company</w:t>
            </w:r>
          </w:p>
        </w:tc>
        <w:tc>
          <w:tcPr>
            <w:tcW w:type="dxa" w:w="2880"/>
          </w:tcPr>
          <w:p>
            <w:r>
              <w:t>The company advertising the job.</w:t>
            </w:r>
          </w:p>
        </w:tc>
      </w:tr>
      <w:tr>
        <w:tc>
          <w:tcPr>
            <w:tcW w:type="dxa" w:w="2880"/>
          </w:tcPr>
          <w:p>
            <w:r>
              <w:t>FOR_ROLE</w:t>
            </w:r>
          </w:p>
        </w:tc>
        <w:tc>
          <w:tcPr>
            <w:tcW w:type="dxa" w:w="2880"/>
          </w:tcPr>
          <w:p>
            <w:r>
              <w:t>JobPosting → Occupation</w:t>
            </w:r>
          </w:p>
        </w:tc>
        <w:tc>
          <w:tcPr>
            <w:tcW w:type="dxa" w:w="2880"/>
          </w:tcPr>
          <w:p>
            <w:r>
              <w:t>The job normalizes to this O*NET occupation.</w:t>
            </w:r>
          </w:p>
        </w:tc>
      </w:tr>
      <w:tr>
        <w:tc>
          <w:tcPr>
            <w:tcW w:type="dxa" w:w="2880"/>
          </w:tcPr>
          <w:p>
            <w:r>
              <w:t>HAS_REQUIREMENT</w:t>
            </w:r>
          </w:p>
        </w:tc>
        <w:tc>
          <w:tcPr>
            <w:tcW w:type="dxa" w:w="2880"/>
          </w:tcPr>
          <w:p>
            <w:r>
              <w:t>JobPosting → Requirement</w:t>
            </w:r>
          </w:p>
        </w:tc>
        <w:tc>
          <w:tcPr>
            <w:tcW w:type="dxa" w:w="2880"/>
          </w:tcPr>
          <w:p>
            <w:r>
              <w:t>The posting states this requirement.</w:t>
            </w:r>
          </w:p>
        </w:tc>
      </w:tr>
      <w:tr>
        <w:tc>
          <w:tcPr>
            <w:tcW w:type="dxa" w:w="2880"/>
          </w:tcPr>
          <w:p>
            <w:r>
              <w:t>TARGETS</w:t>
            </w:r>
          </w:p>
        </w:tc>
        <w:tc>
          <w:tcPr>
            <w:tcW w:type="dxa" w:w="2880"/>
          </w:tcPr>
          <w:p>
            <w:r>
              <w:t>Requirement → Skill</w:t>
            </w:r>
          </w:p>
        </w:tc>
        <w:tc>
          <w:tcPr>
            <w:tcW w:type="dxa" w:w="2880"/>
          </w:tcPr>
          <w:p>
            <w:r>
              <w:t>The requirement asks for this skill.</w:t>
            </w:r>
          </w:p>
        </w:tc>
      </w:tr>
      <w:tr>
        <w:tc>
          <w:tcPr>
            <w:tcW w:type="dxa" w:w="2880"/>
          </w:tcPr>
          <w:p>
            <w:r>
              <w:t>LOCATED_IN</w:t>
            </w:r>
          </w:p>
        </w:tc>
        <w:tc>
          <w:tcPr>
            <w:tcW w:type="dxa" w:w="2880"/>
          </w:tcPr>
          <w:p>
            <w:r>
              <w:t>Candidate | JobPosting | Company → Location</w:t>
            </w:r>
          </w:p>
        </w:tc>
        <w:tc>
          <w:tcPr>
            <w:tcW w:type="dxa" w:w="2880"/>
          </w:tcPr>
          <w:p>
            <w:r>
              <w:t>Where the entity is based.</w:t>
            </w:r>
          </w:p>
        </w:tc>
      </w:tr>
      <w:tr>
        <w:tc>
          <w:tcPr>
            <w:tcW w:type="dxa" w:w="2880"/>
          </w:tcPr>
          <w:p>
            <w:r>
              <w:t>RELATED_TO</w:t>
            </w:r>
          </w:p>
        </w:tc>
        <w:tc>
          <w:tcPr>
            <w:tcW w:type="dxa" w:w="2880"/>
          </w:tcPr>
          <w:p>
            <w:r>
              <w:t>Skill → Skill</w:t>
            </w:r>
          </w:p>
        </w:tc>
        <w:tc>
          <w:tcPr>
            <w:tcW w:type="dxa" w:w="2880"/>
          </w:tcPr>
          <w:p>
            <w:r>
              <w:t>The skills are closely related (attrs: source, weight, inferred=true when not from the taxonomy).</w:t>
            </w:r>
          </w:p>
        </w:tc>
      </w:tr>
      <w:tr>
        <w:tc>
          <w:tcPr>
            <w:tcW w:type="dxa" w:w="2880"/>
          </w:tcPr>
          <w:p>
            <w:r>
              <w:t>TYPICAL_FOR</w:t>
            </w:r>
          </w:p>
        </w:tc>
        <w:tc>
          <w:tcPr>
            <w:tcW w:type="dxa" w:w="2880"/>
          </w:tcPr>
          <w:p>
            <w:r>
              <w:t>Skill → Occupation</w:t>
            </w:r>
          </w:p>
        </w:tc>
        <w:tc>
          <w:tcPr>
            <w:tcW w:type="dxa" w:w="2880"/>
          </w:tcPr>
          <w:p>
            <w:r>
              <w:t>O*NET lists the skill as used in this occupation (attr: hot_technology).</w:t>
            </w:r>
          </w:p>
        </w:tc>
      </w:tr>
      <w:tr>
        <w:tc>
          <w:tcPr>
            <w:tcW w:type="dxa" w:w="2880"/>
          </w:tcPr>
          <w:p>
            <w:r>
              <w:t>SUPPORTED_BY</w:t>
            </w:r>
          </w:p>
        </w:tc>
        <w:tc>
          <w:tcPr>
            <w:tcW w:type="dxa" w:w="2880"/>
          </w:tcPr>
          <w:p>
            <w:r>
              <w:t>Candidate | JobPosting | Company | Skill | Requirement | Experience | Credential | Project | Location → Evidence</w:t>
            </w:r>
          </w:p>
        </w:tc>
        <w:tc>
          <w:tcPr>
            <w:tcW w:type="dxa" w:w="2880"/>
          </w:tcPr>
          <w:p>
            <w:r>
              <w:t>The fact is grounded in this source span. Extracted relationships also carry evidence_ids.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